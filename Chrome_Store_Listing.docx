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C6F8" w14:textId="77777777" w:rsidR="006F6D80" w:rsidRDefault="00000000">
      <w:pPr>
        <w:spacing w:after="80"/>
        <w:jc w:val="center"/>
      </w:pPr>
      <w:r>
        <w:rPr>
          <w:b/>
          <w:color w:val="E83E8C"/>
          <w:sz w:val="64"/>
        </w:rPr>
        <w:t>APEX REVENUE</w:t>
      </w:r>
    </w:p>
    <w:p w14:paraId="71AA08B5" w14:textId="77777777" w:rsidR="006F6D80" w:rsidRDefault="00000000">
      <w:pPr>
        <w:spacing w:after="120"/>
        <w:jc w:val="center"/>
      </w:pPr>
      <w:r>
        <w:rPr>
          <w:color w:val="666666"/>
          <w:sz w:val="28"/>
        </w:rPr>
        <w:t>Chrome Web Store Listing</w:t>
      </w:r>
    </w:p>
    <w:p w14:paraId="231D0842" w14:textId="77777777" w:rsidR="006F6D80" w:rsidRDefault="00000000">
      <w:pPr>
        <w:spacing w:before="80" w:after="320"/>
        <w:jc w:val="center"/>
      </w:pPr>
      <w:r>
        <w:rPr>
          <w:color w:val="DDDDDD"/>
          <w:sz w:val="16"/>
        </w:rPr>
        <w:t>──────────────────────────────────────────────────</w:t>
      </w:r>
    </w:p>
    <w:p w14:paraId="2BD2933C" w14:textId="77777777" w:rsidR="006F6D80" w:rsidRDefault="00000000">
      <w:pPr>
        <w:pStyle w:val="Heading1"/>
      </w:pPr>
      <w:r>
        <w:t>Extension Name</w:t>
      </w:r>
    </w:p>
    <w:p w14:paraId="486734AC" w14:textId="1515AAB0" w:rsidR="006F6D80" w:rsidRDefault="00000000">
      <w:r>
        <w:rPr>
          <w:b/>
          <w:color w:val="1A1A2E"/>
          <w:sz w:val="26"/>
        </w:rPr>
        <w:t xml:space="preserve">Apex Revenue — </w:t>
      </w:r>
      <w:r w:rsidR="00BF713D">
        <w:rPr>
          <w:b/>
          <w:color w:val="1A1A2E"/>
          <w:sz w:val="26"/>
        </w:rPr>
        <w:t>Revenue Intelligence Engine</w:t>
      </w:r>
      <w:r>
        <w:rPr>
          <w:b/>
          <w:color w:val="1A1A2E"/>
          <w:sz w:val="26"/>
        </w:rPr>
        <w:t xml:space="preserve"> for Streamers</w:t>
      </w:r>
    </w:p>
    <w:p w14:paraId="3A5C7616" w14:textId="77777777" w:rsidR="006F6D80" w:rsidRDefault="00000000">
      <w:pPr>
        <w:pStyle w:val="Heading1"/>
      </w:pPr>
      <w:r>
        <w:t>Short Description</w:t>
      </w:r>
    </w:p>
    <w:p w14:paraId="082B0E66" w14:textId="77777777" w:rsidR="006F6D80" w:rsidRDefault="00000000">
      <w:pPr>
        <w:spacing w:after="80"/>
      </w:pPr>
      <w:r>
        <w:rPr>
          <w:i/>
          <w:color w:val="999999"/>
          <w:sz w:val="18"/>
        </w:rPr>
        <w:t>132-character limit</w:t>
      </w:r>
    </w:p>
    <w:p w14:paraId="76D421D0" w14:textId="6F291AD6" w:rsidR="006F6D80" w:rsidRDefault="00000000">
      <w:r>
        <w:t xml:space="preserve">Real-time </w:t>
      </w:r>
      <w:proofErr w:type="gramStart"/>
      <w:r w:rsidR="00BF713D">
        <w:t>30 day</w:t>
      </w:r>
      <w:proofErr w:type="gramEnd"/>
      <w:r w:rsidR="00BF713D">
        <w:t xml:space="preserve"> </w:t>
      </w:r>
      <w:r>
        <w:t xml:space="preserve">earnings tracker, </w:t>
      </w:r>
      <w:proofErr w:type="gramStart"/>
      <w:r w:rsidR="00BF713D">
        <w:t>30 day</w:t>
      </w:r>
      <w:proofErr w:type="gramEnd"/>
      <w:r w:rsidR="00BF713D">
        <w:t xml:space="preserve"> user tip history, </w:t>
      </w:r>
      <w:proofErr w:type="gramStart"/>
      <w:r w:rsidR="00BF713D">
        <w:t>30 day</w:t>
      </w:r>
      <w:proofErr w:type="gramEnd"/>
      <w:r w:rsidR="00BF713D">
        <w:t xml:space="preserve"> analytics, </w:t>
      </w:r>
      <w:r>
        <w:t>whale alerts, AI-powered tip prompts</w:t>
      </w:r>
      <w:r w:rsidR="00BF713D">
        <w:t>, and more</w:t>
      </w:r>
      <w:r>
        <w:t xml:space="preserve"> for </w:t>
      </w:r>
      <w:proofErr w:type="spellStart"/>
      <w:r>
        <w:t>Chaturbate</w:t>
      </w:r>
      <w:proofErr w:type="spellEnd"/>
      <w:r>
        <w:t xml:space="preserve">, </w:t>
      </w:r>
      <w:proofErr w:type="spellStart"/>
      <w:r>
        <w:t>Stripchat</w:t>
      </w:r>
      <w:proofErr w:type="spellEnd"/>
      <w:r>
        <w:t>, MyFreeCams, and Xtease streamers.</w:t>
      </w:r>
    </w:p>
    <w:p w14:paraId="432222B2" w14:textId="77777777" w:rsidR="006F6D80" w:rsidRDefault="00000000">
      <w:pPr>
        <w:pStyle w:val="Heading1"/>
      </w:pPr>
      <w:r>
        <w:t>Detailed Description</w:t>
      </w:r>
    </w:p>
    <w:p w14:paraId="0F99E381" w14:textId="77777777" w:rsidR="006F6D80" w:rsidRDefault="00000000">
      <w:r>
        <w:t>Apex Revenue is a real-time earnings intelligence tool built for cam performers who want to stop guessing and start maximizing every session.</w:t>
      </w:r>
    </w:p>
    <w:p w14:paraId="1DB9815D" w14:textId="77777777" w:rsidR="006F6D80" w:rsidRDefault="00000000">
      <w:r>
        <w:t>It sits quietly on your stream page and tracks everything happening in your room — tips, viewers, top spenders, conversion rates — then tells you exactly what to do and when to do it.</w:t>
      </w:r>
    </w:p>
    <w:p w14:paraId="70A49AC8" w14:textId="77777777" w:rsidR="006F6D80" w:rsidRDefault="00000000">
      <w:pPr>
        <w:pStyle w:val="Heading2"/>
      </w:pPr>
      <w:r>
        <w:t>WHAT IT DOES</w:t>
      </w:r>
    </w:p>
    <w:p w14:paraId="75D2EE3A" w14:textId="77777777" w:rsidR="006F6D80" w:rsidRDefault="00000000">
      <w:r>
        <w:t>Apex Revenue gives you a lightweight overlay right on your streaming page with five tabs of real-time data and actionable insights:</w:t>
      </w:r>
    </w:p>
    <w:p w14:paraId="380A25C6" w14:textId="77777777" w:rsidR="006F6D80" w:rsidRDefault="00000000">
      <w:pPr>
        <w:pStyle w:val="Heading3"/>
      </w:pPr>
      <w:r>
        <w:t>Live Dashboard</w:t>
      </w:r>
    </w:p>
    <w:p w14:paraId="7857FCC3" w14:textId="77777777" w:rsidR="006F6D80" w:rsidRDefault="00000000">
      <w:r>
        <w:t>See your earnings per hour, viewer count, and conversion rate at a glance. A 12-bar heat map shows you when your room is hottest so you can spot momentum and ride it.</w:t>
      </w:r>
    </w:p>
    <w:p w14:paraId="6288AAE4" w14:textId="77777777" w:rsidR="006F6D80" w:rsidRDefault="00000000">
      <w:pPr>
        <w:pStyle w:val="Heading3"/>
      </w:pPr>
      <w:r>
        <w:t>Whale Tracker</w:t>
      </w:r>
    </w:p>
    <w:p w14:paraId="3010D5F4" w14:textId="77777777" w:rsidR="006F6D80" w:rsidRDefault="00000000">
      <w:r>
        <w:t>Your biggest spenders are ranked and color-coded by tier — from casual viewers to whales. Know exactly who is in your room, when they arrive, and when they go quiet so you never miss a chance to re-engage.</w:t>
      </w:r>
    </w:p>
    <w:p w14:paraId="10ECC56A" w14:textId="77777777" w:rsidR="006F6D80" w:rsidRDefault="00000000">
      <w:pPr>
        <w:pStyle w:val="Heading3"/>
      </w:pPr>
      <w:r>
        <w:lastRenderedPageBreak/>
        <w:t>AI Tip Prompts</w:t>
      </w:r>
    </w:p>
    <w:p w14:paraId="665E29D4" w14:textId="77777777" w:rsidR="006F6D80" w:rsidRDefault="00000000">
      <w:r>
        <w:t>Context-aware suggestions that update based on your room state. Apex reads your session phase, tip velocity, whale activity, and lurker ratio, then gives you a specific action with an estimated token value. Prompts like “Call out [username] by name — predicted +150tk” or “Set a 5-min countdown goal — predicted +200tk” take the guesswork out of engagement.</w:t>
      </w:r>
    </w:p>
    <w:p w14:paraId="45779E4E" w14:textId="77777777" w:rsidR="006F6D80" w:rsidRDefault="00000000">
      <w:pPr>
        <w:pStyle w:val="Heading3"/>
      </w:pPr>
      <w:r>
        <w:t>Smart Price Floor</w:t>
      </w:r>
    </w:p>
    <w:p w14:paraId="1900EC95" w14:textId="77777777" w:rsidR="006F6D80" w:rsidRDefault="00000000">
      <w:r>
        <w:t>An AI recommendation engine analyzes your current tip distribution, viewer demand, and whale presence to suggest the optimal minimum tip amount for your room — so you are never leaving money on the table.</w:t>
      </w:r>
    </w:p>
    <w:p w14:paraId="5380C63A" w14:textId="77777777" w:rsidR="006F6D80" w:rsidRDefault="00000000">
      <w:pPr>
        <w:pStyle w:val="Heading3"/>
      </w:pPr>
      <w:r>
        <w:t>Analytics</w:t>
      </w:r>
    </w:p>
    <w:p w14:paraId="0E417E75" w14:textId="77777777" w:rsidR="006F6D80" w:rsidRDefault="00000000">
      <w:r>
        <w:t>Session duration, total tokens, average tip size, tips per minute, unique tipper count, top spender charts, and a live status indicator that tells you if your room is on fire, whale-heavy, or cooling down.</w:t>
      </w:r>
    </w:p>
    <w:p w14:paraId="019D0AC0" w14:textId="77777777" w:rsidR="006F6D80" w:rsidRDefault="00000000">
      <w:pPr>
        <w:pStyle w:val="Heading3"/>
      </w:pPr>
      <w:r>
        <w:t>Fan Leaderboard</w:t>
      </w:r>
    </w:p>
    <w:p w14:paraId="00B21CBA" w14:textId="77777777" w:rsidR="006F6D80" w:rsidRDefault="00000000">
      <w:r>
        <w:t>Track your fans across sessions with a 30-day rolling history synced to the cloud. See who your top supporters are over time, spot new fans, and filter by who is currently in the room.</w:t>
      </w:r>
    </w:p>
    <w:p w14:paraId="4C04CF28" w14:textId="77777777" w:rsidR="006F6D80" w:rsidRDefault="00000000">
      <w:pPr>
        <w:pStyle w:val="Heading2"/>
      </w:pPr>
      <w:r>
        <w:t>SUPPORTED PLATFORMS</w:t>
      </w:r>
    </w:p>
    <w:p w14:paraId="6F8C10B9" w14:textId="77777777" w:rsidR="006F6D80" w:rsidRDefault="00000000">
      <w:r>
        <w:t>Works on four major platforms with automatic detection — no configuration needed:</w:t>
      </w:r>
    </w:p>
    <w:p w14:paraId="6B6A7CF8" w14:textId="77777777" w:rsidR="006F6D80" w:rsidRDefault="00000000">
      <w:pPr>
        <w:pStyle w:val="ListBullet"/>
      </w:pPr>
      <w:r>
        <w:rPr>
          <w:b/>
        </w:rPr>
        <w:t>Chaturbate</w:t>
      </w:r>
    </w:p>
    <w:p w14:paraId="6F49285B" w14:textId="77777777" w:rsidR="006F6D80" w:rsidRDefault="00000000">
      <w:pPr>
        <w:pStyle w:val="ListBullet"/>
      </w:pPr>
      <w:r>
        <w:rPr>
          <w:b/>
        </w:rPr>
        <w:t>Stripchat</w:t>
      </w:r>
    </w:p>
    <w:p w14:paraId="649E2B69" w14:textId="77777777" w:rsidR="006F6D80" w:rsidRDefault="00000000">
      <w:pPr>
        <w:pStyle w:val="ListBullet"/>
      </w:pPr>
      <w:r>
        <w:rPr>
          <w:b/>
        </w:rPr>
        <w:t>MyFreeCams</w:t>
      </w:r>
    </w:p>
    <w:p w14:paraId="22F43AD4" w14:textId="77777777" w:rsidR="006F6D80" w:rsidRDefault="00000000">
      <w:pPr>
        <w:pStyle w:val="ListBullet"/>
      </w:pPr>
      <w:r>
        <w:rPr>
          <w:b/>
        </w:rPr>
        <w:t>Xtease</w:t>
      </w:r>
    </w:p>
    <w:p w14:paraId="0E81AF22" w14:textId="77777777" w:rsidR="006F6D80" w:rsidRDefault="00000000">
      <w:pPr>
        <w:pStyle w:val="Heading2"/>
      </w:pPr>
      <w:r>
        <w:t>PRIVACY AND SECURITY</w:t>
      </w:r>
    </w:p>
    <w:p w14:paraId="20287635" w14:textId="77777777" w:rsidR="006F6D80" w:rsidRDefault="00000000">
      <w:r>
        <w:t>Your data is yours. Apex Revenue uses encrypted cloud storage for fan history and account data. Earnings and session data stay local on your machine. We never share or sell your information.</w:t>
      </w:r>
    </w:p>
    <w:p w14:paraId="1ECA7502" w14:textId="77777777" w:rsidR="006F6D80" w:rsidRDefault="00000000">
      <w:pPr>
        <w:pStyle w:val="Heading2"/>
      </w:pPr>
      <w:r>
        <w:t>REFERRAL PROGRAM</w:t>
      </w:r>
    </w:p>
    <w:p w14:paraId="57F780E7" w14:textId="77777777" w:rsidR="006F6D80" w:rsidRDefault="00000000">
      <w:r>
        <w:t>Love Apex Revenue? Share your personal invite link and help other performers discover smarter streaming. Track your referrals directly from the extension.</w:t>
      </w:r>
    </w:p>
    <w:p w14:paraId="4D18FA14" w14:textId="77777777" w:rsidR="006F6D80" w:rsidRDefault="00000000">
      <w:pPr>
        <w:spacing w:before="320" w:after="160"/>
        <w:jc w:val="center"/>
      </w:pPr>
      <w:r>
        <w:rPr>
          <w:color w:val="DDDDDD"/>
          <w:sz w:val="16"/>
        </w:rPr>
        <w:t>──────────────────────────────────────────────────</w:t>
      </w:r>
    </w:p>
    <w:p w14:paraId="523EBB23" w14:textId="77777777" w:rsidR="006F6D80" w:rsidRDefault="00000000">
      <w:pPr>
        <w:pStyle w:val="Heading1"/>
      </w:pPr>
      <w:r>
        <w:lastRenderedPageBreak/>
        <w:t>Category</w:t>
      </w:r>
    </w:p>
    <w:p w14:paraId="4B9E20CE" w14:textId="77777777" w:rsidR="006F6D80" w:rsidRDefault="00000000">
      <w:r>
        <w:t>Productivity</w:t>
      </w:r>
    </w:p>
    <w:p w14:paraId="0C5D58AE" w14:textId="77777777" w:rsidR="006F6D80" w:rsidRDefault="00000000">
      <w:pPr>
        <w:pStyle w:val="Heading1"/>
      </w:pPr>
      <w:r>
        <w:t>Tags</w:t>
      </w:r>
    </w:p>
    <w:p w14:paraId="741FB684" w14:textId="77777777" w:rsidR="006F6D80" w:rsidRDefault="00000000">
      <w:r>
        <w:t>streaming, earnings tracker, analytics, tips, cam, content creator, monetization, chaturbate, stripchat, myfreecams</w:t>
      </w:r>
    </w:p>
    <w:sectPr w:rsidR="006F6D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936709">
    <w:abstractNumId w:val="8"/>
  </w:num>
  <w:num w:numId="2" w16cid:durableId="1283197193">
    <w:abstractNumId w:val="6"/>
  </w:num>
  <w:num w:numId="3" w16cid:durableId="1094593505">
    <w:abstractNumId w:val="5"/>
  </w:num>
  <w:num w:numId="4" w16cid:durableId="721561279">
    <w:abstractNumId w:val="4"/>
  </w:num>
  <w:num w:numId="5" w16cid:durableId="164168575">
    <w:abstractNumId w:val="7"/>
  </w:num>
  <w:num w:numId="6" w16cid:durableId="974263390">
    <w:abstractNumId w:val="3"/>
  </w:num>
  <w:num w:numId="7" w16cid:durableId="828785133">
    <w:abstractNumId w:val="2"/>
  </w:num>
  <w:num w:numId="8" w16cid:durableId="1498494345">
    <w:abstractNumId w:val="1"/>
  </w:num>
  <w:num w:numId="9" w16cid:durableId="135026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D80"/>
    <w:rsid w:val="00AA1D8D"/>
    <w:rsid w:val="00B47730"/>
    <w:rsid w:val="00BF713D"/>
    <w:rsid w:val="00CB0664"/>
    <w:rsid w:val="00E37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562EC"/>
  <w14:defaultImageDpi w14:val="300"/>
  <w15:docId w15:val="{B7256240-F718-482C-BEFA-C6DE8A52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4A4A6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Ridge Johnston</cp:lastModifiedBy>
  <cp:revision>2</cp:revision>
  <dcterms:created xsi:type="dcterms:W3CDTF">2013-12-23T23:15:00Z</dcterms:created>
  <dcterms:modified xsi:type="dcterms:W3CDTF">2026-03-18T13:51:00Z</dcterms:modified>
  <cp:category/>
</cp:coreProperties>
</file>